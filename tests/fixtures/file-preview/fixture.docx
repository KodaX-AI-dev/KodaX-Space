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 E2E document</w:t>
      </w:r>
    </w:p>
    <w:p>
      <w:r>
        <w:t>Local deterministic document preview.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